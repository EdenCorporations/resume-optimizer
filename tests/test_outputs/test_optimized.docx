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John Doe</w:t>
      </w:r>
    </w:p>
    <w:p>
      <w:pPr>
        <w:jc w:val="center"/>
      </w:pPr>
      <w:r>
        <w:t>San Francisco, CA | john.doe@example.com | (555) 123-4567</w:t>
      </w:r>
    </w:p>
    <w:p>
      <w:pPr>
        <w:pStyle w:val="Heading1"/>
      </w:pPr>
      <w:r>
        <w:t>Summary</w:t>
      </w:r>
    </w:p>
    <w:p>
      <w:r>
        <w:rPr>
          <w:b/>
        </w:rPr>
        <w:t xml:space="preserve">Experienced </w:t>
      </w:r>
      <w:r>
        <w:t xml:space="preserve">Backend Engineer with </w:t>
      </w:r>
      <w:r>
        <w:rPr>
          <w:i/>
          <w:color w:val="FF0000"/>
        </w:rPr>
        <w:t>5+ years</w:t>
      </w:r>
      <w:r>
        <w:t xml:space="preserve"> in building scalable systems using Python and Go.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</w:t>
      </w:r>
      <w:r>
        <w:t xml:space="preserve"> | TechCorp Inc. | 2020 - Present</w:t>
      </w:r>
    </w:p>
    <w:p>
      <w:pPr>
        <w:pStyle w:val="ListBullet"/>
      </w:pPr>
      <w:r>
        <w:t xml:space="preserve">Led the development of a </w:t>
      </w:r>
      <w:r>
        <w:rPr>
          <w:b/>
        </w:rPr>
        <w:t>distributed cloud systems</w:t>
      </w:r>
      <w:r>
        <w:t xml:space="preserve"> that processed 1M+ requests per second.</w:t>
      </w:r>
    </w:p>
    <w:p>
      <w:pPr>
        <w:pStyle w:val="ListBullet"/>
      </w:pPr>
      <w:r>
        <w:t xml:space="preserve">Reduced cloud costs by </w:t>
      </w:r>
      <w:r>
        <w:rPr>
          <w:i/>
        </w:rPr>
        <w:t>30%</w:t>
      </w:r>
      <w:r>
        <w:t xml:space="preserve"> through optimization of AWS resources.</w:t>
      </w:r>
    </w:p>
    <w:p>
      <w:r>
        <w:rPr>
          <w:b/>
        </w:rPr>
        <w:t>Software Engineer</w:t>
      </w:r>
      <w:r>
        <w:t xml:space="preserve"> | StartupXY | 2018 - 2020</w:t>
      </w:r>
    </w:p>
    <w:p>
      <w:pPr>
        <w:pStyle w:val="ListBullet"/>
      </w:pPr>
      <w:r>
        <w:t xml:space="preserve">Implemented a </w:t>
      </w:r>
      <w:r>
        <w:rPr>
          <w:b/>
        </w:rPr>
        <w:t>real-time chat feature</w:t>
      </w:r>
      <w:r>
        <w:t xml:space="preserve"> using WebSockets and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